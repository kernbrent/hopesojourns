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5040"/>
            <w:tcMar>
              <w:top w:w="0" w:type="dxa"/>
              <w:start w:w="0" w:type="dxa"/>
              <w:bottom w:w="0" w:type="dxa"/>
              <w:end w:w="0" w:type="dxa"/>
            </w:tcMar>
          </w:tcPr>
          <w:p>
            <w:pPr>
              <w:jc w:val="left"/>
            </w:pPr>
            <w:r>
              <w:drawing>
                <wp:inline xmlns:a="http://schemas.openxmlformats.org/drawingml/2006/main" xmlns:pic="http://schemas.openxmlformats.org/drawingml/2006/picture">
                  <wp:extent cx="2423160" cy="1350464"/>
                  <wp:docPr id="1" name="Picture 1" descr="Hope Sojourns logo"/>
                  <wp:cNvGraphicFramePr>
                    <a:graphicFrameLocks noChangeAspect="1"/>
                  </wp:cNvGraphicFramePr>
                  <a:graphic>
                    <a:graphicData uri="http://schemas.openxmlformats.org/drawingml/2006/picture">
                      <pic:pic>
                        <pic:nvPicPr>
                          <pic:cNvPr id="0" name="hope-sojourns-logo.png"/>
                          <pic:cNvPicPr/>
                        </pic:nvPicPr>
                        <pic:blipFill>
                          <a:blip r:embed="rId9"/>
                          <a:stretch>
                            <a:fillRect/>
                          </a:stretch>
                        </pic:blipFill>
                        <pic:spPr>
                          <a:xfrm>
                            <a:off x="0" y="0"/>
                            <a:ext cx="2423160" cy="1350464"/>
                          </a:xfrm>
                          <a:prstGeom prst="rect"/>
                        </pic:spPr>
                      </pic:pic>
                    </a:graphicData>
                  </a:graphic>
                </wp:inline>
              </w:drawing>
            </w:r>
          </w:p>
        </w:tc>
        <w:tc>
          <w:tcPr>
            <w:tcW w:type="dxa" w:w="5040"/>
            <w:tcMar>
              <w:top w:w="0" w:type="dxa"/>
              <w:start w:w="0" w:type="dxa"/>
              <w:bottom w:w="0" w:type="dxa"/>
              <w:end w:w="0" w:type="dxa"/>
            </w:tcMar>
          </w:tcPr>
          <w:p>
            <w:pPr>
              <w:jc w:val="right"/>
            </w:pPr>
            <w:r>
              <w:rPr>
                <w:rFonts w:ascii="Aptos" w:hAnsi="Aptos"/>
                <w:b/>
                <w:color w:val="D99B42"/>
                <w:sz w:val="17"/>
              </w:rPr>
              <w:t>OFFICIAL CONTRIBUTION RECEIPT</w:t>
              <w:br/>
            </w:r>
            <w:r>
              <w:rPr>
                <w:rFonts w:ascii="Georgia" w:hAnsi="Georgia"/>
                <w:b/>
                <w:color w:val="173F35"/>
                <w:sz w:val="30"/>
              </w:rPr>
              <w:t>[[TAX_YEAR]] GIVING STATEMENT</w:t>
              <w:br/>
            </w:r>
            <w:r>
              <w:rPr>
                <w:rFonts w:ascii="Aptos" w:hAnsi="Aptos"/>
                <w:b/>
                <w:color w:val="60726B"/>
                <w:sz w:val="18"/>
              </w:rPr>
              <w:t>HopeSojourns.com</w:t>
              <w:br/>
            </w:r>
          </w:p>
        </w:tc>
      </w:tr>
    </w:tbl>
    <w:p>
      <w:pPr>
        <w:spacing w:before="60" w:after="200"/>
        <w:pBdr>
          <w:bottom w:val="single" w:sz="16" w:space="1" w:color="D99B42"/>
        </w:pBdr>
      </w:pPr>
    </w:p>
    <w:tbl>
      <w:tblPr>
        <w:tblW w:type="auto" w:w="0"/>
        <w:jc w:val="center"/>
        <w:tblLayout w:type="fixed"/>
        <w:tblLook w:firstColumn="1" w:firstRow="1" w:lastColumn="0" w:lastRow="0" w:noHBand="0" w:noVBand="1" w:val="04A0"/>
      </w:tblPr>
      <w:tblGrid>
        <w:gridCol w:w="6264"/>
        <w:gridCol w:w="3816"/>
      </w:tblGrid>
      <w:tr>
        <w:tc>
          <w:tcPr>
            <w:tcW w:type="dxa" w:w="5112"/>
            <w:shd w:fill="F6F1E7" w:val="clear"/>
            <w:tcMar>
              <w:top w:w="130" w:type="dxa"/>
              <w:start w:w="160" w:type="dxa"/>
              <w:bottom w:w="130" w:type="dxa"/>
              <w:end w:w="160" w:type="dxa"/>
            </w:tcMar>
            <w:vAlign w:val="center"/>
          </w:tcPr>
          <w:p>
            <w:pPr>
              <w:spacing w:after="0"/>
            </w:pPr>
            <w:r>
              <w:rPr>
                <w:rFonts w:ascii="Aptos" w:hAnsi="Aptos"/>
                <w:b/>
                <w:color w:val="19322B"/>
                <w:sz w:val="19"/>
              </w:rPr>
              <w:t>[[DONOR_NAME]]</w:t>
              <w:br/>
            </w:r>
            <w:r>
              <w:rPr>
                <w:rFonts w:ascii="Aptos" w:hAnsi="Aptos"/>
                <w:b w:val="0"/>
                <w:color w:val="19322B"/>
                <w:sz w:val="19"/>
              </w:rPr>
              <w:t>[[ADDRESS_LINE_1]]</w:t>
              <w:br/>
            </w:r>
            <w:r>
              <w:rPr>
                <w:rFonts w:ascii="Aptos" w:hAnsi="Aptos"/>
                <w:b w:val="0"/>
                <w:color w:val="19322B"/>
                <w:sz w:val="19"/>
              </w:rPr>
              <w:t>[[ADDRESS_LINE_2_OPTIONAL]]</w:t>
              <w:br/>
            </w:r>
            <w:r>
              <w:rPr>
                <w:rFonts w:ascii="Aptos" w:hAnsi="Aptos"/>
                <w:b w:val="0"/>
                <w:color w:val="19322B"/>
                <w:sz w:val="19"/>
              </w:rPr>
              <w:t>[[CITY_STATE_ZIP]]</w:t>
              <w:br/>
            </w:r>
          </w:p>
        </w:tc>
        <w:tc>
          <w:tcPr>
            <w:tcW w:type="dxa" w:w="5112"/>
            <w:shd w:fill="F6F1E7" w:val="clear"/>
            <w:tcMar>
              <w:top w:w="130" w:type="dxa"/>
              <w:start w:w="160" w:type="dxa"/>
              <w:bottom w:w="130" w:type="dxa"/>
              <w:end w:w="160" w:type="dxa"/>
            </w:tcMar>
            <w:vAlign w:val="center"/>
          </w:tcPr>
          <w:p>
            <w:pPr>
              <w:spacing w:after="0"/>
              <w:jc w:val="right"/>
            </w:pPr>
            <w:r>
              <w:rPr>
                <w:rFonts w:ascii="Aptos" w:hAnsi="Aptos"/>
                <w:b w:val="0"/>
                <w:color w:val="60726B"/>
                <w:sz w:val="17"/>
              </w:rPr>
              <w:t>Letter date</w:t>
              <w:br/>
            </w:r>
            <w:r>
              <w:rPr>
                <w:rFonts w:ascii="Aptos" w:hAnsi="Aptos"/>
                <w:b/>
                <w:color w:val="19322B"/>
                <w:sz w:val="17"/>
              </w:rPr>
              <w:t>[[LETTER_DATE]]</w:t>
              <w:br/>
            </w:r>
            <w:r>
              <w:rPr>
                <w:rFonts w:ascii="Aptos" w:hAnsi="Aptos"/>
                <w:b w:val="0"/>
                <w:color w:val="60726B"/>
                <w:sz w:val="17"/>
              </w:rPr>
              <w:t>Receipt number</w:t>
              <w:br/>
            </w:r>
            <w:r>
              <w:rPr>
                <w:rFonts w:ascii="Aptos" w:hAnsi="Aptos"/>
                <w:b/>
                <w:color w:val="19322B"/>
                <w:sz w:val="17"/>
              </w:rPr>
              <w:t>[[RECEIPT_NUMBER]]</w:t>
              <w:br/>
            </w:r>
          </w:p>
        </w:tc>
      </w:tr>
    </w:tbl>
    <w:p>
      <w:pPr>
        <w:spacing w:before="200" w:after="140" w:line="259" w:lineRule="auto"/>
      </w:pPr>
      <w:r>
        <w:rPr>
          <w:rFonts w:ascii="Aptos" w:hAnsi="Aptos"/>
          <w:b w:val="0"/>
          <w:color w:val="19322B"/>
          <w:sz w:val="21"/>
        </w:rPr>
        <w:t>Dear [[GREETING_NAME]],</w:t>
      </w:r>
    </w:p>
    <w:p>
      <w:pPr>
        <w:spacing w:before="0" w:after="140" w:line="259" w:lineRule="auto"/>
      </w:pPr>
      <w:r>
        <w:rPr>
          <w:rFonts w:ascii="Aptos" w:hAnsi="Aptos"/>
          <w:b w:val="0"/>
          <w:color w:val="19322B"/>
          <w:sz w:val="21"/>
        </w:rPr>
        <w:t>Thank you for your generous support of Hope Sojourns. Your partnership helps prepare people to serve, strengthen trusted ministry relationships, create training resources, and respond responsibly to needs identified by local leaders.</w:t>
      </w:r>
    </w:p>
    <w:p>
      <w:pPr>
        <w:spacing w:before="0" w:after="200" w:line="259" w:lineRule="auto"/>
      </w:pPr>
      <w:r>
        <w:rPr>
          <w:rFonts w:ascii="Aptos" w:hAnsi="Aptos"/>
          <w:b w:val="0"/>
          <w:color w:val="19322B"/>
          <w:sz w:val="21"/>
        </w:rPr>
        <w:t>Christian Steps Ministries receives and processes charitable gifts made in support of Hope Sojourns. Christian Steps Ministries is a tax-exempt organization recognized under Section 501(c)(3) of the Internal Revenue Code (EIN 81-1678503).</w:t>
      </w:r>
    </w:p>
    <w:tbl>
      <w:tblPr>
        <w:tblW w:type="auto" w:w="0"/>
        <w:jc w:val="center"/>
        <w:tblLayout w:type="fixed"/>
        <w:tblLook w:firstColumn="1" w:firstRow="1" w:lastColumn="0" w:lastRow="0" w:noHBand="0" w:noVBand="1" w:val="04A0"/>
      </w:tblPr>
      <w:tblGrid>
        <w:gridCol w:w="6336"/>
        <w:gridCol w:w="3744"/>
      </w:tblGrid>
      <w:tr>
        <w:tc>
          <w:tcPr>
            <w:tcW w:type="dxa" w:w="5112"/>
            <w:shd w:fill="173F35" w:val="clear"/>
            <w:tcMar>
              <w:top w:w="150" w:type="dxa"/>
              <w:start w:w="180" w:type="dxa"/>
              <w:bottom w:w="150" w:type="dxa"/>
              <w:end w:w="180" w:type="dxa"/>
            </w:tcMar>
          </w:tcPr>
          <w:p>
            <w:pPr>
              <w:jc w:val="left"/>
            </w:pPr>
            <w:r>
              <w:rPr>
                <w:rFonts w:ascii="Aptos" w:hAnsi="Aptos"/>
                <w:b/>
                <w:color w:val="FFFFFF"/>
                <w:sz w:val="18"/>
              </w:rPr>
              <w:t>TOTAL CHARITABLE GIVING</w:t>
            </w:r>
          </w:p>
        </w:tc>
        <w:tc>
          <w:tcPr>
            <w:tcW w:type="dxa" w:w="5112"/>
            <w:shd w:fill="173F35" w:val="clear"/>
            <w:tcMar>
              <w:top w:w="150" w:type="dxa"/>
              <w:start w:w="180" w:type="dxa"/>
              <w:bottom w:w="150" w:type="dxa"/>
              <w:end w:w="180" w:type="dxa"/>
            </w:tcMar>
          </w:tcPr>
          <w:p>
            <w:pPr>
              <w:jc w:val="right"/>
            </w:pPr>
            <w:r>
              <w:rPr>
                <w:rFonts w:ascii="Georgia" w:hAnsi="Georgia"/>
                <w:b/>
                <w:color w:val="FFFFFF"/>
                <w:sz w:val="28"/>
              </w:rPr>
              <w:t>[[TOTAL_GIFT_AMOUNT]]</w:t>
            </w:r>
          </w:p>
        </w:tc>
      </w:tr>
    </w:tbl>
    <w:p>
      <w:pPr>
        <w:spacing w:before="240" w:after="100" w:line="259" w:lineRule="auto"/>
      </w:pPr>
      <w:r>
        <w:rPr>
          <w:rFonts w:ascii="Aptos" w:hAnsi="Aptos"/>
          <w:b/>
          <w:color w:val="D99B42"/>
          <w:sz w:val="17"/>
        </w:rPr>
        <w:t>CONTRIBUTION DETAILS</w:t>
      </w:r>
    </w:p>
    <w:tbl>
      <w:tblPr>
        <w:tblW w:type="auto" w:w="0"/>
        <w:jc w:val="center"/>
        <w:tblLayout w:type="fixed"/>
        <w:tblLook w:firstColumn="1" w:firstRow="1" w:lastColumn="0" w:lastRow="0" w:noHBand="0" w:noVBand="1" w:val="04A0"/>
        <w:tblBorders>
          <w:top w:val="single" w:sz="6" w:space="0" w:color="D7DED9"/>
          <w:left w:val="single" w:sz="6" w:space="0" w:color="D7DED9"/>
          <w:bottom w:val="single" w:sz="6" w:space="0" w:color="D7DED9"/>
          <w:right w:val="single" w:sz="6" w:space="0" w:color="D7DED9"/>
          <w:insideH w:val="single" w:sz="6" w:space="0" w:color="D7DED9"/>
          <w:insideV w:val="single" w:sz="6" w:space="0" w:color="D7DED9"/>
        </w:tblBorders>
      </w:tblPr>
      <w:tblGrid>
        <w:gridCol w:w="1757"/>
        <w:gridCol w:w="1757"/>
        <w:gridCol w:w="4147"/>
        <w:gridCol w:w="2419"/>
      </w:tblGrid>
      <w:tr>
        <w:tc>
          <w:tcPr>
            <w:tcW w:type="dxa" w:w="2556"/>
            <w:shd w:fill="275D4D" w:val="clear"/>
            <w:tcMar>
              <w:top w:w="100" w:type="dxa"/>
              <w:start w:w="110" w:type="dxa"/>
              <w:bottom w:w="100" w:type="dxa"/>
              <w:end w:w="110" w:type="dxa"/>
            </w:tcMar>
          </w:tcPr>
          <w:p>
            <w:r>
              <w:rPr>
                <w:rFonts w:ascii="Aptos" w:hAnsi="Aptos"/>
                <w:b/>
                <w:color w:val="FFFFFF"/>
                <w:sz w:val="17"/>
              </w:rPr>
              <w:t>Date</w:t>
            </w:r>
          </w:p>
        </w:tc>
        <w:tc>
          <w:tcPr>
            <w:tcW w:type="dxa" w:w="2556"/>
            <w:shd w:fill="275D4D" w:val="clear"/>
            <w:tcMar>
              <w:top w:w="100" w:type="dxa"/>
              <w:start w:w="110" w:type="dxa"/>
              <w:bottom w:w="100" w:type="dxa"/>
              <w:end w:w="110" w:type="dxa"/>
            </w:tcMar>
          </w:tcPr>
          <w:p>
            <w:r>
              <w:rPr>
                <w:rFonts w:ascii="Aptos" w:hAnsi="Aptos"/>
                <w:b/>
                <w:color w:val="FFFFFF"/>
                <w:sz w:val="17"/>
              </w:rPr>
              <w:t>Amount</w:t>
            </w:r>
          </w:p>
        </w:tc>
        <w:tc>
          <w:tcPr>
            <w:tcW w:type="dxa" w:w="2556"/>
            <w:shd w:fill="275D4D" w:val="clear"/>
            <w:tcMar>
              <w:top w:w="100" w:type="dxa"/>
              <w:start w:w="110" w:type="dxa"/>
              <w:bottom w:w="100" w:type="dxa"/>
              <w:end w:w="110" w:type="dxa"/>
            </w:tcMar>
          </w:tcPr>
          <w:p>
            <w:r>
              <w:rPr>
                <w:rFonts w:ascii="Aptos" w:hAnsi="Aptos"/>
                <w:b/>
                <w:color w:val="FFFFFF"/>
                <w:sz w:val="17"/>
              </w:rPr>
              <w:t>Designation</w:t>
            </w:r>
          </w:p>
        </w:tc>
        <w:tc>
          <w:tcPr>
            <w:tcW w:type="dxa" w:w="2556"/>
            <w:shd w:fill="275D4D" w:val="clear"/>
            <w:tcMar>
              <w:top w:w="100" w:type="dxa"/>
              <w:start w:w="110" w:type="dxa"/>
              <w:bottom w:w="100" w:type="dxa"/>
              <w:end w:w="110" w:type="dxa"/>
            </w:tcMar>
          </w:tcPr>
          <w:p>
            <w:r>
              <w:rPr>
                <w:rFonts w:ascii="Aptos" w:hAnsi="Aptos"/>
                <w:b/>
                <w:color w:val="FFFFFF"/>
                <w:sz w:val="17"/>
              </w:rPr>
              <w:t>Payment method</w:t>
            </w:r>
          </w:p>
        </w:tc>
      </w:tr>
      <w:tr>
        <w:tc>
          <w:tcPr>
            <w:tcW w:type="dxa" w:w="2556"/>
            <w:tcMar>
              <w:top w:w="120" w:type="dxa"/>
              <w:start w:w="110" w:type="dxa"/>
              <w:bottom w:w="120" w:type="dxa"/>
              <w:end w:w="110" w:type="dxa"/>
            </w:tcMar>
          </w:tcPr>
          <w:p>
            <w:r>
              <w:rPr>
                <w:rFonts w:ascii="Aptos" w:hAnsi="Aptos"/>
                <w:b w:val="0"/>
                <w:color w:val="19322B"/>
                <w:sz w:val="17"/>
              </w:rPr>
              <w:t>[[GIFT_DATE]]</w:t>
            </w:r>
          </w:p>
        </w:tc>
        <w:tc>
          <w:tcPr>
            <w:tcW w:type="dxa" w:w="2556"/>
            <w:tcMar>
              <w:top w:w="120" w:type="dxa"/>
              <w:start w:w="110" w:type="dxa"/>
              <w:bottom w:w="120" w:type="dxa"/>
              <w:end w:w="110" w:type="dxa"/>
            </w:tcMar>
          </w:tcPr>
          <w:p>
            <w:r>
              <w:rPr>
                <w:rFonts w:ascii="Aptos" w:hAnsi="Aptos"/>
                <w:b w:val="0"/>
                <w:color w:val="19322B"/>
                <w:sz w:val="17"/>
              </w:rPr>
              <w:t>[[GIFT_AMOUNT]]</w:t>
            </w:r>
          </w:p>
        </w:tc>
        <w:tc>
          <w:tcPr>
            <w:tcW w:type="dxa" w:w="2556"/>
            <w:tcMar>
              <w:top w:w="120" w:type="dxa"/>
              <w:start w:w="110" w:type="dxa"/>
              <w:bottom w:w="120" w:type="dxa"/>
              <w:end w:w="110" w:type="dxa"/>
            </w:tcMar>
          </w:tcPr>
          <w:p>
            <w:r>
              <w:rPr>
                <w:rFonts w:ascii="Aptos" w:hAnsi="Aptos"/>
                <w:b w:val="0"/>
                <w:color w:val="19322B"/>
                <w:sz w:val="17"/>
              </w:rPr>
              <w:t>[[DESIGNATION]]</w:t>
            </w:r>
          </w:p>
        </w:tc>
        <w:tc>
          <w:tcPr>
            <w:tcW w:type="dxa" w:w="2556"/>
            <w:tcMar>
              <w:top w:w="120" w:type="dxa"/>
              <w:start w:w="110" w:type="dxa"/>
              <w:bottom w:w="120" w:type="dxa"/>
              <w:end w:w="110" w:type="dxa"/>
            </w:tcMar>
          </w:tcPr>
          <w:p>
            <w:r>
              <w:rPr>
                <w:rFonts w:ascii="Aptos" w:hAnsi="Aptos"/>
                <w:b w:val="0"/>
                <w:color w:val="19322B"/>
                <w:sz w:val="17"/>
              </w:rPr>
              <w:t>[[PAYMENT_METHOD]]</w:t>
            </w:r>
          </w:p>
        </w:tc>
      </w:tr>
    </w:tbl>
    <w:tbl>
      <w:tblPr>
        <w:tblW w:type="auto" w:w="0"/>
        <w:jc w:val="center"/>
        <w:tblLook w:firstColumn="1" w:firstRow="1" w:lastColumn="0" w:lastRow="0" w:noHBand="0" w:noVBand="1" w:val="04A0"/>
      </w:tblPr>
      <w:tblGrid>
        <w:gridCol w:w="10224"/>
      </w:tblGrid>
      <w:tr>
        <w:tc>
          <w:tcPr>
            <w:tcW w:type="dxa" w:w="10224"/>
            <w:shd w:fill="FFF8E9" w:val="clear"/>
            <w:tcMar>
              <w:top w:w="130" w:type="dxa"/>
              <w:start w:w="160" w:type="dxa"/>
              <w:bottom w:w="130" w:type="dxa"/>
              <w:end w:w="160" w:type="dxa"/>
            </w:tcMar>
          </w:tcPr>
          <w:p>
            <w:pPr>
              <w:spacing w:after="0"/>
            </w:pPr>
            <w:r>
              <w:rPr>
                <w:rFonts w:ascii="Aptos" w:hAnsi="Aptos"/>
                <w:b/>
                <w:color w:val="19322B"/>
                <w:sz w:val="18"/>
              </w:rPr>
              <w:t xml:space="preserve">Tax statement: </w:t>
            </w:r>
            <w:r>
              <w:rPr>
                <w:rFonts w:ascii="Aptos" w:hAnsi="Aptos"/>
                <w:b w:val="0"/>
                <w:color w:val="19322B"/>
                <w:sz w:val="18"/>
              </w:rPr>
              <w:t>No goods or services were provided in exchange for these charitable contributions. Please retain this statement with your tax records.</w:t>
            </w:r>
          </w:p>
        </w:tc>
      </w:tr>
    </w:tbl>
    <w:p>
      <w:pPr>
        <w:spacing w:before="240" w:after="40" w:line="259" w:lineRule="auto"/>
      </w:pPr>
      <w:r>
        <w:rPr>
          <w:rFonts w:ascii="Aptos" w:hAnsi="Aptos"/>
          <w:b w:val="0"/>
          <w:color w:val="19322B"/>
          <w:sz w:val="21"/>
        </w:rPr>
        <w:t>With gratitude,</w:t>
      </w:r>
    </w:p>
    <w:p>
      <w:pPr>
        <w:spacing w:before="0" w:after="0" w:line="259" w:lineRule="auto"/>
      </w:pPr>
      <w:r>
        <w:rPr>
          <w:rFonts w:ascii="Georgia" w:hAnsi="Georgia"/>
          <w:b/>
          <w:color w:val="173F35"/>
          <w:sz w:val="26"/>
        </w:rPr>
        <w:t>Hope Sojourns</w:t>
      </w:r>
    </w:p>
    <w:p>
      <w:pPr>
        <w:spacing w:before="0" w:after="0" w:line="259" w:lineRule="auto"/>
      </w:pPr>
      <w:r>
        <w:rPr>
          <w:rFonts w:ascii="Aptos" w:hAnsi="Aptos"/>
          <w:b w:val="0"/>
          <w:color w:val="60726B"/>
          <w:sz w:val="18"/>
        </w:rPr>
        <w:t>in partnership with Christian Steps Ministries</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ptos" w:hAnsi="Aptos"/>
        <w:b/>
        <w:color w:val="173F35"/>
        <w:sz w:val="16"/>
      </w:rPr>
      <w:t>GO WITH HOPE. SERVE WITH FAITH.  |  HopeSojourns.com/giving/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 Sojourns Giving Statement Template</dc:title>
  <dc:subject>Annual donor contribution receipt template</dc:subject>
  <dc:creator>Hope Sojourns</dc:creator>
  <cp:keywords/>
  <dc:description>Editable donor giving statement template. Replace bracketed placeholders before issuing.</dc:description>
  <cp:lastModifiedBy/>
  <cp:revision>1</cp:revision>
  <dcterms:created xsi:type="dcterms:W3CDTF">2013-12-23T23:15:00Z</dcterms:created>
  <dcterms:modified xsi:type="dcterms:W3CDTF">2013-12-23T23:15:00Z</dcterms:modified>
  <cp:category/>
</cp:coreProperties>
</file>